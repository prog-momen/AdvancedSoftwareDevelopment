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443A3" w:rsidRDefault="00D443A3" w:rsidP="00D443A3">
      <w:r>
        <w:t>Current Issues Report – TMPS Code Analysis</w:t>
      </w:r>
    </w:p>
    <w:p w:rsidR="00D443A3" w:rsidRDefault="00D443A3" w:rsidP="00D443A3">
      <w:r>
        <w:rPr>
          <w:rFonts w:cs="Arial" w:hint="cs"/>
          <w:rtl/>
        </w:rPr>
        <w:t>المساق</w:t>
      </w:r>
      <w:r>
        <w:t>: Advanced Topics in Software Development</w:t>
      </w:r>
    </w:p>
    <w:p w:rsidR="00D443A3" w:rsidRDefault="00D443A3" w:rsidP="00D443A3">
      <w:r>
        <w:t>Assignment #1 – Refactoring &amp; Design Patterns</w:t>
      </w:r>
    </w:p>
    <w:p w:rsidR="00D443A3" w:rsidRDefault="00D443A3" w:rsidP="00D443A3">
      <w:r>
        <w:t xml:space="preserve">Project: TMPS – </w:t>
      </w:r>
      <w:proofErr w:type="spellStart"/>
      <w:r>
        <w:t>TaskMaster</w:t>
      </w:r>
      <w:proofErr w:type="spellEnd"/>
      <w:r>
        <w:t xml:space="preserve"> Processing System (TMPS)</w:t>
      </w:r>
    </w:p>
    <w:p w:rsidR="00D443A3" w:rsidRDefault="00D443A3" w:rsidP="00D443A3">
      <w:r>
        <w:t>Folder: assignment1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المقدّمة</w:t>
      </w:r>
      <w:r>
        <w:t>:</w:t>
      </w:r>
    </w:p>
    <w:p w:rsidR="00D443A3" w:rsidRDefault="00D443A3" w:rsidP="00D443A3">
      <w:pPr>
        <w:bidi/>
      </w:pPr>
      <w:r>
        <w:rPr>
          <w:rFonts w:cs="Arial" w:hint="cs"/>
          <w:rtl/>
        </w:rPr>
        <w:t>بالمشروع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الموجود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فولدر</w:t>
      </w:r>
      <w:r>
        <w:t xml:space="preserve"> assignment1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مشاكل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واضحة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بتصميم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وبتخالف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مبادئ</w:t>
      </w:r>
      <w:r>
        <w:t xml:space="preserve"> SOLID </w:t>
      </w:r>
      <w:r>
        <w:rPr>
          <w:rFonts w:cs="Arial" w:hint="cs"/>
          <w:rtl/>
        </w:rPr>
        <w:t>وبتأثر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سلباً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الأداء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. </w:t>
      </w:r>
      <w:r>
        <w:rPr>
          <w:rFonts w:cs="Arial" w:hint="cs"/>
          <w:rtl/>
        </w:rPr>
        <w:t>الهدف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هنا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أوضح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الأخطاء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وكيف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ممكن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تنحل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بالريفاكتور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>------------------------------------------------------------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1)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t xml:space="preserve"> (Connection Handling Issue)</w:t>
      </w:r>
    </w:p>
    <w:p w:rsidR="00D443A3" w:rsidRDefault="00D443A3" w:rsidP="00D443A3">
      <w:pPr>
        <w:bidi/>
      </w:pPr>
      <w:r>
        <w:rPr>
          <w:rFonts w:cs="Arial" w:hint="cs"/>
          <w:rtl/>
        </w:rPr>
        <w:t>المكان</w:t>
      </w:r>
      <w:r>
        <w:t>: connections/ConnectionManager.java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يحتاج</w:t>
      </w:r>
      <w:r>
        <w:t xml:space="preserve"> Connection </w:t>
      </w:r>
      <w:r>
        <w:rPr>
          <w:rFonts w:cs="Arial" w:hint="cs"/>
          <w:rtl/>
        </w:rPr>
        <w:t>بعمل</w:t>
      </w:r>
      <w:r>
        <w:t xml:space="preserve"> new Connection().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فيش</w:t>
      </w:r>
      <w:r>
        <w:t xml:space="preserve"> Pool </w:t>
      </w:r>
      <w:r>
        <w:rPr>
          <w:rFonts w:cs="Arial" w:hint="cs"/>
          <w:rtl/>
        </w:rPr>
        <w:t>لإعادة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</w:t>
      </w:r>
      <w:r>
        <w:t>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لو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تعدّى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rPr>
          <w:rFonts w:cs="Arial"/>
          <w:rtl/>
        </w:rPr>
        <w:t xml:space="preserve"> 10 </w:t>
      </w:r>
      <w:r>
        <w:rPr>
          <w:rFonts w:cs="Arial" w:hint="cs"/>
          <w:rtl/>
        </w:rPr>
        <w:t>برجع</w:t>
      </w:r>
      <w:r>
        <w:t xml:space="preserve"> null </w:t>
      </w:r>
      <w:r>
        <w:rPr>
          <w:rFonts w:cs="Arial" w:hint="cs"/>
          <w:rtl/>
        </w:rPr>
        <w:t>أو</w:t>
      </w:r>
      <w:r>
        <w:t xml:space="preserve"> Warning </w:t>
      </w:r>
      <w:r>
        <w:rPr>
          <w:rFonts w:cs="Arial" w:hint="cs"/>
          <w:rtl/>
        </w:rPr>
        <w:t>بس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احتمالية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انهيار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البرنامج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بسبب</w:t>
      </w:r>
      <w:r>
        <w:t xml:space="preserve"> </w:t>
      </w:r>
      <w:proofErr w:type="spellStart"/>
      <w:r>
        <w:t>NullPointerException</w:t>
      </w:r>
      <w:proofErr w:type="spellEnd"/>
      <w:r>
        <w:t>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استهلاك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عالي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للموارد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وبطء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الحل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استخدام</w:t>
      </w:r>
      <w:r>
        <w:t xml:space="preserve"> </w:t>
      </w:r>
      <w:proofErr w:type="spellStart"/>
      <w:r>
        <w:t>ConnectionPool</w:t>
      </w:r>
      <w:proofErr w:type="spellEnd"/>
      <w:r>
        <w:t xml:space="preserve"> Singleton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آلية</w:t>
      </w:r>
      <w:r>
        <w:t xml:space="preserve"> Acquire/Release.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lastRenderedPageBreak/>
        <w:t>------------------------------------------------------------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2) </w:t>
      </w:r>
      <w:r>
        <w:rPr>
          <w:rFonts w:cs="Arial" w:hint="cs"/>
          <w:rtl/>
        </w:rPr>
        <w:t>مشكلة</w:t>
      </w:r>
      <w:r>
        <w:t xml:space="preserve"> God Class </w:t>
      </w:r>
      <w:r>
        <w:rPr>
          <w:rFonts w:cs="Arial" w:hint="cs"/>
          <w:rtl/>
        </w:rPr>
        <w:t>داخل</w:t>
      </w:r>
      <w:r>
        <w:t xml:space="preserve"> </w:t>
      </w:r>
      <w:proofErr w:type="spellStart"/>
      <w:r>
        <w:t>JobExecutor</w:t>
      </w:r>
      <w:proofErr w:type="spellEnd"/>
    </w:p>
    <w:p w:rsidR="00D443A3" w:rsidRDefault="00D443A3" w:rsidP="00D443A3">
      <w:pPr>
        <w:bidi/>
      </w:pPr>
      <w:r>
        <w:rPr>
          <w:rFonts w:cs="Arial" w:hint="cs"/>
          <w:rtl/>
        </w:rPr>
        <w:t>المكان</w:t>
      </w:r>
      <w:r>
        <w:t>: executor/JobExecutor.java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الكلاس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مسؤول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Jobs.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بيختار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Job </w:t>
      </w:r>
      <w:r>
        <w:rPr>
          <w:rFonts w:cs="Arial" w:hint="cs"/>
          <w:rtl/>
        </w:rPr>
        <w:t>باستخدام</w:t>
      </w:r>
      <w:r>
        <w:t xml:space="preserve"> if/else </w:t>
      </w:r>
      <w:r>
        <w:rPr>
          <w:rFonts w:cs="Arial" w:hint="cs"/>
          <w:rtl/>
        </w:rPr>
        <w:t>على</w:t>
      </w:r>
      <w:r>
        <w:t xml:space="preserve"> String.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بيعمل</w:t>
      </w:r>
      <w:r>
        <w:t xml:space="preserve"> Logging + Connection Handling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الوظيفة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كسر</w:t>
      </w:r>
      <w:r>
        <w:t xml:space="preserve"> SRP (</w:t>
      </w:r>
      <w:r>
        <w:rPr>
          <w:rFonts w:cs="Arial" w:hint="cs"/>
          <w:rtl/>
        </w:rPr>
        <w:t>مسؤولية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واحدة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للكلاس</w:t>
      </w:r>
      <w:r>
        <w:t>).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على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المنطق</w:t>
      </w:r>
      <w:r>
        <w:t>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زيادة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التعقيد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الاختبار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الحل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فصل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t xml:space="preserve"> Job </w:t>
      </w:r>
      <w:r>
        <w:rPr>
          <w:rFonts w:cs="Arial" w:hint="cs"/>
          <w:rtl/>
        </w:rPr>
        <w:t>بـ</w:t>
      </w:r>
      <w:r>
        <w:t xml:space="preserve"> Strategy Pattern.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نقل</w:t>
      </w:r>
      <w:r>
        <w:t xml:space="preserve"> Logging + Connection + Permission </w:t>
      </w:r>
      <w:r>
        <w:rPr>
          <w:rFonts w:cs="Arial" w:hint="cs"/>
          <w:rtl/>
        </w:rPr>
        <w:t>للـ</w:t>
      </w:r>
      <w:r>
        <w:t xml:space="preserve"> Proxy.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>------------------------------------------------------------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3)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t xml:space="preserve"> String </w:t>
      </w:r>
      <w:r>
        <w:rPr>
          <w:rFonts w:cs="Arial" w:hint="cs"/>
          <w:rtl/>
        </w:rPr>
        <w:t>لتحديد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Job</w:t>
      </w:r>
    </w:p>
    <w:p w:rsidR="00D443A3" w:rsidRDefault="00D443A3" w:rsidP="00D443A3">
      <w:pPr>
        <w:bidi/>
      </w:pPr>
      <w:r>
        <w:rPr>
          <w:rFonts w:cs="Arial" w:hint="cs"/>
          <w:rtl/>
        </w:rPr>
        <w:t>المكان</w:t>
      </w:r>
      <w:r>
        <w:t xml:space="preserve">: job/Job.java </w:t>
      </w:r>
      <w:r>
        <w:rPr>
          <w:rFonts w:hint="eastAsia"/>
        </w:rPr>
        <w:t>→</w:t>
      </w:r>
      <w:r>
        <w:t xml:space="preserve"> </w:t>
      </w:r>
      <w:r>
        <w:rPr>
          <w:rFonts w:cs="Arial" w:hint="cs"/>
          <w:rtl/>
        </w:rPr>
        <w:t>متغير</w:t>
      </w:r>
      <w:r>
        <w:t xml:space="preserve"> type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t xml:space="preserve"> String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غلط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إملائي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بالـ</w:t>
      </w:r>
      <w:r>
        <w:t xml:space="preserve"> String </w:t>
      </w:r>
      <w:r>
        <w:rPr>
          <w:rFonts w:cs="Arial" w:hint="cs"/>
          <w:rtl/>
        </w:rPr>
        <w:t>بيعمل</w:t>
      </w:r>
      <w:r>
        <w:t xml:space="preserve"> Bug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يحس</w:t>
      </w:r>
      <w:r>
        <w:t>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إضافة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نوع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جديد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بدها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بالكود</w:t>
      </w:r>
      <w:r>
        <w:t xml:space="preserve"> (</w:t>
      </w:r>
      <w:r>
        <w:rPr>
          <w:rFonts w:cs="Arial" w:hint="cs"/>
          <w:rtl/>
        </w:rPr>
        <w:t>كسر</w:t>
      </w:r>
      <w:r>
        <w:t xml:space="preserve"> OCP).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الحل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استبدال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String </w:t>
      </w:r>
      <w:r>
        <w:rPr>
          <w:rFonts w:cs="Arial" w:hint="cs"/>
          <w:rtl/>
        </w:rPr>
        <w:t>بـ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r>
        <w:rPr>
          <w:rFonts w:cs="Arial" w:hint="cs"/>
          <w:rtl/>
        </w:rPr>
        <w:t>اسمه</w:t>
      </w:r>
      <w:r>
        <w:t xml:space="preserve"> </w:t>
      </w:r>
      <w:proofErr w:type="spellStart"/>
      <w:r>
        <w:t>JobType</w:t>
      </w:r>
      <w:proofErr w:type="spellEnd"/>
      <w:r>
        <w:t>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ربط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الأنواع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t xml:space="preserve"> Factory </w:t>
      </w:r>
      <w:r>
        <w:rPr>
          <w:rFonts w:cs="Arial" w:hint="cs"/>
          <w:rtl/>
        </w:rPr>
        <w:t>ترجع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Strategy </w:t>
      </w:r>
      <w:r>
        <w:rPr>
          <w:rFonts w:cs="Arial" w:hint="cs"/>
          <w:rtl/>
        </w:rPr>
        <w:t>المناسبة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>------------------------------------------------------------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4)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تفعيل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t xml:space="preserve"> (Permissions Not Used)</w:t>
      </w:r>
    </w:p>
    <w:p w:rsidR="00D443A3" w:rsidRDefault="00D443A3" w:rsidP="00D443A3">
      <w:pPr>
        <w:bidi/>
      </w:pPr>
      <w:r>
        <w:rPr>
          <w:rFonts w:cs="Arial" w:hint="cs"/>
          <w:rtl/>
        </w:rPr>
        <w:t>المكان</w:t>
      </w:r>
      <w:r>
        <w:t xml:space="preserve">: model/User.java + </w:t>
      </w:r>
      <w:proofErr w:type="spellStart"/>
      <w:r>
        <w:t>JobExecutor</w:t>
      </w:r>
      <w:proofErr w:type="spellEnd"/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t xml:space="preserve"> User</w:t>
      </w:r>
      <w:r>
        <w:rPr>
          <w:rFonts w:cs="Arial" w:hint="cs"/>
          <w:rtl/>
        </w:rPr>
        <w:t>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حدا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بيستخدمها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عند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أي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مستخدم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بقدر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ينفذ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أي</w:t>
      </w:r>
      <w:r>
        <w:t xml:space="preserve"> Job </w:t>
      </w:r>
      <w:r>
        <w:rPr>
          <w:rFonts w:cs="Arial" w:hint="cs"/>
          <w:rtl/>
        </w:rPr>
        <w:t>بدون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قيود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حماية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الحل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استخدام</w:t>
      </w:r>
      <w:r>
        <w:t xml:space="preserve"> Proxy Pattern </w:t>
      </w:r>
      <w:r>
        <w:rPr>
          <w:rFonts w:cs="Arial" w:hint="cs"/>
          <w:rtl/>
        </w:rPr>
        <w:t>للتحقق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قبل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t>.</w:t>
      </w:r>
    </w:p>
    <w:p w:rsidR="00D443A3" w:rsidRDefault="00D443A3" w:rsidP="00D443A3">
      <w:pPr>
        <w:bidi/>
      </w:pPr>
      <w:bookmarkStart w:id="0" w:name="_GoBack"/>
      <w:bookmarkEnd w:id="0"/>
    </w:p>
    <w:p w:rsidR="00D443A3" w:rsidRDefault="00D443A3" w:rsidP="00D443A3">
      <w:pPr>
        <w:bidi/>
      </w:pPr>
      <w:r>
        <w:t>------------------------------------------------------------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5)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Templates </w:t>
      </w:r>
      <w:r>
        <w:rPr>
          <w:rFonts w:cs="Arial" w:hint="cs"/>
          <w:rtl/>
        </w:rPr>
        <w:t>بشكل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ثقيل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ومتكرر</w:t>
      </w:r>
    </w:p>
    <w:p w:rsidR="00D443A3" w:rsidRDefault="00D443A3" w:rsidP="00D443A3">
      <w:pPr>
        <w:bidi/>
      </w:pPr>
      <w:r>
        <w:rPr>
          <w:rFonts w:cs="Arial" w:hint="cs"/>
          <w:rtl/>
        </w:rPr>
        <w:t>المكان</w:t>
      </w:r>
      <w:r>
        <w:t>: templates/TemplateManager.java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كل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نعمل</w:t>
      </w:r>
      <w:r>
        <w:t xml:space="preserve"> Template </w:t>
      </w:r>
      <w:r>
        <w:rPr>
          <w:rFonts w:cs="Arial" w:hint="cs"/>
          <w:rtl/>
        </w:rPr>
        <w:t>جديد</w:t>
      </w:r>
      <w:r>
        <w:t xml:space="preserve"> </w:t>
      </w:r>
      <w:r>
        <w:rPr>
          <w:rFonts w:hint="eastAsia"/>
        </w:rPr>
        <w:t>→</w:t>
      </w:r>
      <w:r>
        <w:t xml:space="preserve"> Sleep 3000ms.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ما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فيش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للـ</w:t>
      </w:r>
      <w:r>
        <w:t xml:space="preserve"> Template.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lastRenderedPageBreak/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بطء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شديد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خصوصاً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تكرار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الحل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تطبيق</w:t>
      </w:r>
      <w:r>
        <w:t xml:space="preserve"> Prototype Pattern </w:t>
      </w:r>
      <w:r>
        <w:rPr>
          <w:rFonts w:cs="Arial" w:hint="cs"/>
          <w:rtl/>
        </w:rPr>
        <w:t>لعمل</w:t>
      </w:r>
      <w:r>
        <w:t xml:space="preserve"> clone </w:t>
      </w:r>
      <w:r>
        <w:rPr>
          <w:rFonts w:cs="Arial" w:hint="cs"/>
          <w:rtl/>
        </w:rPr>
        <w:t>للـ</w:t>
      </w:r>
      <w:r>
        <w:t xml:space="preserve"> Template.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استخدام</w:t>
      </w:r>
      <w:r>
        <w:t xml:space="preserve"> Template Registry </w:t>
      </w:r>
      <w:r>
        <w:rPr>
          <w:rFonts w:cs="Arial" w:hint="cs"/>
          <w:rtl/>
        </w:rPr>
        <w:t>للتخزين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وإعادة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الاستخدام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>------------------------------------------------------------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6) </w:t>
      </w:r>
      <w:r>
        <w:rPr>
          <w:rFonts w:cs="Arial" w:hint="cs"/>
          <w:rtl/>
        </w:rPr>
        <w:t>مشكلة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تداخل</w:t>
      </w:r>
      <w:r>
        <w:t xml:space="preserve"> Logging </w:t>
      </w:r>
      <w:r>
        <w:rPr>
          <w:rFonts w:cs="Arial" w:hint="cs"/>
          <w:rtl/>
        </w:rPr>
        <w:t>وتوقيت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الشغل</w:t>
      </w:r>
    </w:p>
    <w:p w:rsidR="00D443A3" w:rsidRDefault="00D443A3" w:rsidP="00D443A3">
      <w:pPr>
        <w:bidi/>
      </w:pPr>
      <w:r>
        <w:rPr>
          <w:rFonts w:cs="Arial" w:hint="cs"/>
          <w:rtl/>
        </w:rPr>
        <w:t>المكان</w:t>
      </w:r>
      <w:r>
        <w:t xml:space="preserve">: </w:t>
      </w:r>
      <w:proofErr w:type="spellStart"/>
      <w:r>
        <w:t>JobExecutor</w:t>
      </w:r>
      <w:proofErr w:type="spellEnd"/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كود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Logging </w:t>
      </w:r>
      <w:r>
        <w:rPr>
          <w:rFonts w:cs="Arial" w:hint="cs"/>
          <w:rtl/>
        </w:rPr>
        <w:t>متشتت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داخل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التنفيذ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نفسه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تأثير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المشكلة</w:t>
      </w:r>
      <w:r>
        <w:t>:</w:t>
      </w:r>
    </w:p>
    <w:p w:rsidR="00D443A3" w:rsidRDefault="00D443A3" w:rsidP="00D443A3">
      <w:pPr>
        <w:bidi/>
      </w:pPr>
      <w:r>
        <w:t xml:space="preserve">- Cross-Cutting Concern = </w:t>
      </w:r>
      <w:r>
        <w:rPr>
          <w:rFonts w:cs="Arial" w:hint="cs"/>
          <w:rtl/>
        </w:rPr>
        <w:t>صعوبة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بالصيانة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والتطوير</w:t>
      </w:r>
      <w:r>
        <w:t>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الحل</w:t>
      </w:r>
      <w:r>
        <w:t>:</w:t>
      </w:r>
    </w:p>
    <w:p w:rsidR="00D443A3" w:rsidRDefault="00D443A3" w:rsidP="00D443A3">
      <w:pPr>
        <w:bidi/>
      </w:pPr>
      <w:r>
        <w:t xml:space="preserve">- </w:t>
      </w:r>
      <w:r>
        <w:rPr>
          <w:rFonts w:cs="Arial" w:hint="cs"/>
          <w:rtl/>
        </w:rPr>
        <w:t>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Logging + Timing </w:t>
      </w:r>
      <w:r>
        <w:rPr>
          <w:rFonts w:cs="Arial" w:hint="cs"/>
          <w:rtl/>
        </w:rPr>
        <w:t>لطبقة</w:t>
      </w:r>
      <w:r>
        <w:t xml:space="preserve"> Proxy.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t>------------------------------------------------------------</w:t>
      </w:r>
    </w:p>
    <w:p w:rsidR="00D443A3" w:rsidRDefault="00D443A3" w:rsidP="00D443A3">
      <w:pPr>
        <w:bidi/>
      </w:pPr>
    </w:p>
    <w:p w:rsidR="00D443A3" w:rsidRDefault="00D443A3" w:rsidP="00D443A3">
      <w:pPr>
        <w:bidi/>
      </w:pPr>
      <w:r>
        <w:rPr>
          <w:rFonts w:cs="Arial" w:hint="cs"/>
          <w:rtl/>
        </w:rPr>
        <w:t>الخلاصة</w:t>
      </w:r>
      <w:r>
        <w:t>:</w:t>
      </w:r>
    </w:p>
    <w:p w:rsidR="00D443A3" w:rsidRDefault="00D443A3" w:rsidP="00D443A3">
      <w:pPr>
        <w:bidi/>
      </w:pPr>
      <w:r>
        <w:rPr>
          <w:rFonts w:cs="Arial" w:hint="cs"/>
          <w:rtl/>
        </w:rPr>
        <w:t>النسخة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الحالية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</w:t>
      </w:r>
      <w:r>
        <w:t xml:space="preserve"> TMPS </w:t>
      </w:r>
      <w:r>
        <w:rPr>
          <w:rFonts w:cs="Arial" w:hint="cs"/>
          <w:rtl/>
        </w:rPr>
        <w:t>تشتغل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لكن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تصميمها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مش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مناسب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لتوسيع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النظام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أو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دعمه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مستقبلاً</w:t>
      </w:r>
      <w:r>
        <w:t xml:space="preserve">. </w:t>
      </w:r>
    </w:p>
    <w:p w:rsidR="00D443A3" w:rsidRDefault="00D443A3" w:rsidP="00D443A3">
      <w:pPr>
        <w:bidi/>
      </w:pPr>
      <w:r>
        <w:rPr>
          <w:rFonts w:cs="Arial" w:hint="cs"/>
          <w:rtl/>
        </w:rPr>
        <w:t>الريفاكتور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باستخدام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الأربعة</w:t>
      </w:r>
      <w:r>
        <w:t xml:space="preserve"> Patterns (</w:t>
      </w:r>
      <w:proofErr w:type="spellStart"/>
      <w:r>
        <w:t>ConnectionPool</w:t>
      </w:r>
      <w:proofErr w:type="spellEnd"/>
      <w:r>
        <w:t xml:space="preserve"> + Strategy + Proxy + Prototype) </w:t>
      </w:r>
    </w:p>
    <w:p w:rsidR="00D443A3" w:rsidRDefault="00D443A3" w:rsidP="00D443A3">
      <w:pPr>
        <w:bidi/>
      </w:pPr>
      <w:r>
        <w:rPr>
          <w:rFonts w:cs="Arial" w:hint="cs"/>
          <w:rtl/>
        </w:rPr>
        <w:t>رح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يحسن</w:t>
      </w:r>
      <w:r>
        <w:rPr>
          <w:rFonts w:cs="Arial"/>
          <w:rtl/>
        </w:rPr>
        <w:t xml:space="preserve">: </w:t>
      </w:r>
      <w:r>
        <w:rPr>
          <w:rFonts w:cs="Arial" w:hint="cs"/>
          <w:rtl/>
        </w:rPr>
        <w:t>الأداء،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التنظيم،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الأمان،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وقابلية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التطوير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والصيانة</w:t>
      </w:r>
      <w:r>
        <w:t>.</w:t>
      </w:r>
    </w:p>
    <w:p w:rsidR="00D443A3" w:rsidRDefault="00D443A3" w:rsidP="00D443A3">
      <w:pPr>
        <w:bidi/>
      </w:pPr>
    </w:p>
    <w:p w:rsidR="00D443A3" w:rsidRDefault="00D443A3" w:rsidP="00205D6D">
      <w:pPr>
        <w:bidi/>
      </w:pPr>
      <w:r>
        <w:t>------------------------------------------------------------</w:t>
      </w:r>
    </w:p>
    <w:p w:rsidR="00D443A3" w:rsidRDefault="00D443A3" w:rsidP="00D443A3">
      <w:pPr>
        <w:bidi/>
      </w:pPr>
      <w:r>
        <w:rPr>
          <w:rFonts w:cs="Arial" w:hint="cs"/>
          <w:rtl/>
        </w:rPr>
        <w:t>تسلسل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التعديل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المقترح</w:t>
      </w:r>
      <w:r>
        <w:t>:</w:t>
      </w:r>
    </w:p>
    <w:p w:rsidR="00D443A3" w:rsidRDefault="00D443A3" w:rsidP="00D443A3">
      <w:pPr>
        <w:bidi/>
      </w:pPr>
      <w:r>
        <w:t xml:space="preserve">1. </w:t>
      </w:r>
      <w:r>
        <w:rPr>
          <w:rFonts w:cs="Arial" w:hint="cs"/>
          <w:rtl/>
        </w:rPr>
        <w:t>تنفيذ</w:t>
      </w:r>
      <w:r>
        <w:t xml:space="preserve"> </w:t>
      </w:r>
      <w:proofErr w:type="spellStart"/>
      <w:r>
        <w:t>ConnectionPool</w:t>
      </w:r>
      <w:proofErr w:type="spellEnd"/>
      <w:r>
        <w:t xml:space="preserve"> </w:t>
      </w:r>
      <w:r>
        <w:rPr>
          <w:rFonts w:cs="Arial" w:hint="cs"/>
          <w:rtl/>
        </w:rPr>
        <w:t>لإدارة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t>.</w:t>
      </w:r>
    </w:p>
    <w:p w:rsidR="00D443A3" w:rsidRDefault="00D443A3" w:rsidP="00D443A3">
      <w:pPr>
        <w:bidi/>
      </w:pPr>
      <w:r>
        <w:t xml:space="preserve">2. </w:t>
      </w:r>
      <w:r>
        <w:rPr>
          <w:rFonts w:cs="Arial" w:hint="cs"/>
          <w:rtl/>
        </w:rPr>
        <w:t>عمل</w:t>
      </w:r>
      <w:r>
        <w:t xml:space="preserve"> </w:t>
      </w:r>
      <w:proofErr w:type="spellStart"/>
      <w:r>
        <w:t>Enum</w:t>
      </w:r>
      <w:proofErr w:type="spellEnd"/>
      <w:r>
        <w:t xml:space="preserve"> </w:t>
      </w:r>
      <w:proofErr w:type="spellStart"/>
      <w:r>
        <w:t>JobType</w:t>
      </w:r>
      <w:proofErr w:type="spellEnd"/>
      <w:r>
        <w:t xml:space="preserve"> </w:t>
      </w:r>
      <w:r>
        <w:rPr>
          <w:rFonts w:cs="Arial" w:hint="cs"/>
          <w:rtl/>
        </w:rPr>
        <w:t>بدل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Strings.</w:t>
      </w:r>
    </w:p>
    <w:p w:rsidR="00D443A3" w:rsidRDefault="00D443A3" w:rsidP="00D443A3">
      <w:pPr>
        <w:bidi/>
      </w:pPr>
      <w:r>
        <w:t xml:space="preserve">3. </w:t>
      </w:r>
      <w:r>
        <w:rPr>
          <w:rFonts w:cs="Arial" w:hint="cs"/>
          <w:rtl/>
        </w:rPr>
        <w:t>تطبيق</w:t>
      </w:r>
      <w:r>
        <w:t xml:space="preserve"> Strategy </w:t>
      </w:r>
      <w:r>
        <w:rPr>
          <w:rFonts w:cs="Arial" w:hint="cs"/>
          <w:rtl/>
        </w:rPr>
        <w:t>ونقل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منطق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</w:t>
      </w:r>
      <w:r>
        <w:t xml:space="preserve"> Job </w:t>
      </w:r>
      <w:r>
        <w:rPr>
          <w:rFonts w:cs="Arial" w:hint="cs"/>
          <w:rtl/>
        </w:rPr>
        <w:t>في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كلاس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مستقل</w:t>
      </w:r>
      <w:r>
        <w:t>.</w:t>
      </w:r>
    </w:p>
    <w:p w:rsidR="00D443A3" w:rsidRDefault="00D443A3" w:rsidP="00D443A3">
      <w:pPr>
        <w:bidi/>
      </w:pPr>
      <w:r>
        <w:t xml:space="preserve">4. </w:t>
      </w:r>
      <w:r>
        <w:rPr>
          <w:rFonts w:cs="Arial" w:hint="cs"/>
          <w:rtl/>
        </w:rPr>
        <w:t>تطبيق</w:t>
      </w:r>
      <w:r>
        <w:t xml:space="preserve"> Proxy </w:t>
      </w:r>
      <w:r>
        <w:rPr>
          <w:rFonts w:cs="Arial" w:hint="cs"/>
          <w:rtl/>
        </w:rPr>
        <w:t>لفحص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الصلاحيات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تسجيل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وقت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التشغيل</w:t>
      </w:r>
      <w:r>
        <w:rPr>
          <w:rFonts w:cs="Arial"/>
          <w:rtl/>
        </w:rPr>
        <w:t xml:space="preserve"> + </w:t>
      </w:r>
      <w:r>
        <w:rPr>
          <w:rFonts w:cs="Arial" w:hint="cs"/>
          <w:rtl/>
        </w:rPr>
        <w:t>إدارة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الاتصالات</w:t>
      </w:r>
      <w:r>
        <w:t>.</w:t>
      </w:r>
    </w:p>
    <w:p w:rsidR="00622AAA" w:rsidRPr="00D443A3" w:rsidRDefault="00D443A3" w:rsidP="00D443A3">
      <w:pPr>
        <w:bidi/>
      </w:pPr>
      <w:r>
        <w:t xml:space="preserve">5. </w:t>
      </w:r>
      <w:r>
        <w:rPr>
          <w:rFonts w:cs="Arial" w:hint="cs"/>
          <w:rtl/>
        </w:rPr>
        <w:t>تطبيق</w:t>
      </w:r>
      <w:r>
        <w:t xml:space="preserve"> Prototype </w:t>
      </w:r>
      <w:r>
        <w:rPr>
          <w:rFonts w:cs="Arial" w:hint="cs"/>
          <w:rtl/>
        </w:rPr>
        <w:t>لتسريع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إنشاء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الـ</w:t>
      </w:r>
      <w:r>
        <w:t xml:space="preserve"> Templates </w:t>
      </w:r>
      <w:r>
        <w:rPr>
          <w:rFonts w:cs="Arial" w:hint="cs"/>
          <w:rtl/>
        </w:rPr>
        <w:t>وتجنب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العمليات</w:t>
      </w:r>
      <w:r>
        <w:rPr>
          <w:rFonts w:cs="Arial"/>
          <w:rtl/>
        </w:rPr>
        <w:t xml:space="preserve"> </w:t>
      </w:r>
      <w:r>
        <w:rPr>
          <w:rFonts w:cs="Arial" w:hint="cs"/>
          <w:rtl/>
        </w:rPr>
        <w:t>الثقيلة</w:t>
      </w:r>
      <w:r>
        <w:t>.</w:t>
      </w:r>
    </w:p>
    <w:sectPr w:rsidR="00622AAA" w:rsidRPr="00D443A3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44BAA" w:rsidRDefault="00444BAA" w:rsidP="0058294E">
      <w:pPr>
        <w:spacing w:after="0" w:line="240" w:lineRule="auto"/>
      </w:pPr>
      <w:r>
        <w:separator/>
      </w:r>
    </w:p>
  </w:endnote>
  <w:endnote w:type="continuationSeparator" w:id="0">
    <w:p w:rsidR="00444BAA" w:rsidRDefault="00444BAA" w:rsidP="0058294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44BAA" w:rsidRDefault="00444BAA" w:rsidP="0058294E">
      <w:pPr>
        <w:spacing w:after="0" w:line="240" w:lineRule="auto"/>
      </w:pPr>
      <w:r>
        <w:separator/>
      </w:r>
    </w:p>
  </w:footnote>
  <w:footnote w:type="continuationSeparator" w:id="0">
    <w:p w:rsidR="00444BAA" w:rsidRDefault="00444BAA" w:rsidP="0058294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8294E" w:rsidRDefault="0058294E">
    <w:pPr>
      <w:pStyle w:val="Header"/>
      <w:rPr>
        <w:lang w:bidi="ar-EG"/>
      </w:rPr>
    </w:pPr>
    <w:r>
      <w:rPr>
        <w:lang w:bidi="ar-EG"/>
      </w:rPr>
      <w:t>Student :Momen Hijazi                                                                                                          ID : 12325799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5D6D"/>
    <w:rsid w:val="0029639D"/>
    <w:rsid w:val="00326F90"/>
    <w:rsid w:val="00444BAA"/>
    <w:rsid w:val="0058294E"/>
    <w:rsid w:val="00622AAA"/>
    <w:rsid w:val="00AA1D8D"/>
    <w:rsid w:val="00B47730"/>
    <w:rsid w:val="00CB0664"/>
    <w:rsid w:val="00D443A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61E7E4"/>
  <w14:defaultImageDpi w14:val="300"/>
  <w15:docId w15:val="{30FF5AB6-4FC2-4971-BC52-1401FC6214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277707C-7001-4834-9DB1-8CC1215983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5</Pages>
  <Words>520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3481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Momen</cp:lastModifiedBy>
  <cp:revision>2</cp:revision>
  <dcterms:created xsi:type="dcterms:W3CDTF">2013-12-23T23:15:00Z</dcterms:created>
  <dcterms:modified xsi:type="dcterms:W3CDTF">2025-12-01T18:33:00Z</dcterms:modified>
  <cp:category/>
</cp:coreProperties>
</file>